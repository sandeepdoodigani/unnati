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8711F" w14:textId="77777777" w:rsidR="00AC3E71" w:rsidRDefault="00AC3E71"/>
    <w:p w14:paraId="4588A0DB" w14:textId="77777777" w:rsidR="00AC3E71" w:rsidRDefault="00752B85">
      <w:r>
        <w:t>UNNATI FOUNDATION INDIA – COMPLETE WEBSITE CONTENT</w:t>
      </w:r>
    </w:p>
    <w:p w14:paraId="258FCF4C" w14:textId="77777777" w:rsidR="00AC3E71" w:rsidRDefault="00AC3E71"/>
    <w:p w14:paraId="19105301" w14:textId="77777777" w:rsidR="00AC3E71" w:rsidRDefault="00752B85">
      <w:r>
        <w:t>HOME PAGE</w:t>
      </w:r>
    </w:p>
    <w:p w14:paraId="224D1047" w14:textId="77777777" w:rsidR="00AC3E71" w:rsidRDefault="00752B85">
      <w:r>
        <w:t>Empowering People. Enabling Progress. Enriching Communities.</w:t>
      </w:r>
    </w:p>
    <w:p w14:paraId="01762F24" w14:textId="77777777" w:rsidR="00AC3E71" w:rsidRDefault="00752B85">
      <w:r>
        <w:t xml:space="preserve">Unnati Foundation India is a registered non-profit trust based in Hyderabad, Telangana, dedicated to transforming lives </w:t>
      </w:r>
      <w:r>
        <w:t>through education, research, innovation, skill development, livelihood creation, technology advancement, and cultural preservation.</w:t>
      </w:r>
    </w:p>
    <w:p w14:paraId="2DFB2629" w14:textId="77777777" w:rsidR="00AC3E71" w:rsidRDefault="00AC3E71"/>
    <w:p w14:paraId="16F3C193" w14:textId="77777777" w:rsidR="00AC3E71" w:rsidRDefault="00752B85">
      <w:r>
        <w:t>Key Focus Areas</w:t>
      </w:r>
    </w:p>
    <w:p w14:paraId="2055D8BE" w14:textId="77777777" w:rsidR="00AC3E71" w:rsidRDefault="00752B85">
      <w:r>
        <w:t>1. Education &amp; Digital Literacy</w:t>
      </w:r>
    </w:p>
    <w:p w14:paraId="1868B2ED" w14:textId="77777777" w:rsidR="00AC3E71" w:rsidRDefault="00752B85">
      <w:r>
        <w:t>2. Research &amp; Innovation Labs</w:t>
      </w:r>
    </w:p>
    <w:p w14:paraId="03A4EB48" w14:textId="77777777" w:rsidR="00AC3E71" w:rsidRDefault="00752B85">
      <w:r>
        <w:t>3. Skill Development &amp; Livelihood</w:t>
      </w:r>
    </w:p>
    <w:p w14:paraId="68E2D553" w14:textId="77777777" w:rsidR="00AC3E71" w:rsidRDefault="00752B85">
      <w:r>
        <w:t xml:space="preserve">4. Women &amp; </w:t>
      </w:r>
      <w:r>
        <w:t>Child Development</w:t>
      </w:r>
    </w:p>
    <w:p w14:paraId="611EC122" w14:textId="77777777" w:rsidR="00AC3E71" w:rsidRDefault="00752B85">
      <w:r>
        <w:t>5. SC/ST/BPL Community Empowerment</w:t>
      </w:r>
    </w:p>
    <w:p w14:paraId="73E40DC4" w14:textId="77777777" w:rsidR="00AC3E71" w:rsidRDefault="00752B85">
      <w:r>
        <w:t>6. Technology for Social Good</w:t>
      </w:r>
    </w:p>
    <w:p w14:paraId="0EF0FEEF" w14:textId="77777777" w:rsidR="00AC3E71" w:rsidRDefault="00752B85">
      <w:r>
        <w:t>7. Environment &amp; Civic Responsibility</w:t>
      </w:r>
    </w:p>
    <w:p w14:paraId="4E70CB80" w14:textId="77777777" w:rsidR="00AC3E71" w:rsidRDefault="00AC3E71"/>
    <w:p w14:paraId="583BBB93" w14:textId="77777777" w:rsidR="00AC3E71" w:rsidRDefault="00752B85">
      <w:r>
        <w:t>Impact Snapshot</w:t>
      </w:r>
    </w:p>
    <w:p w14:paraId="0697DA96" w14:textId="77777777" w:rsidR="00AC3E71" w:rsidRDefault="00752B85">
      <w:r>
        <w:t>10,000+ beneficiaries supported</w:t>
      </w:r>
    </w:p>
    <w:p w14:paraId="0AA95A5A" w14:textId="77777777" w:rsidR="00AC3E71" w:rsidRDefault="00752B85">
      <w:r>
        <w:t>150+ skill development programs</w:t>
      </w:r>
    </w:p>
    <w:p w14:paraId="1DFBE878" w14:textId="77777777" w:rsidR="00AC3E71" w:rsidRDefault="00752B85">
      <w:r>
        <w:t>50+ innovation labs facilitated</w:t>
      </w:r>
    </w:p>
    <w:p w14:paraId="6411F8CA" w14:textId="77777777" w:rsidR="00AC3E71" w:rsidRDefault="00752B85">
      <w:r>
        <w:t>2,500+ women trained</w:t>
      </w:r>
    </w:p>
    <w:p w14:paraId="20825C3D" w14:textId="77777777" w:rsidR="00AC3E71" w:rsidRDefault="00752B85">
      <w:r>
        <w:t>3</w:t>
      </w:r>
      <w:r>
        <w:t>,000+ students engaged</w:t>
      </w:r>
    </w:p>
    <w:p w14:paraId="4419577E" w14:textId="77777777" w:rsidR="00AC3E71" w:rsidRDefault="00752B85">
      <w:r>
        <w:t>100+ environmental campaigns</w:t>
      </w:r>
    </w:p>
    <w:p w14:paraId="1B3E539E" w14:textId="77777777" w:rsidR="00AC3E71" w:rsidRDefault="00AC3E71"/>
    <w:p w14:paraId="411A9BE1" w14:textId="77777777" w:rsidR="00AC3E71" w:rsidRDefault="00752B85">
      <w:r>
        <w:t>ABOUT US</w:t>
      </w:r>
    </w:p>
    <w:p w14:paraId="34DAEB85" w14:textId="77777777" w:rsidR="00AC3E71" w:rsidRDefault="00752B85">
      <w:r>
        <w:lastRenderedPageBreak/>
        <w:t>Who We Are</w:t>
      </w:r>
    </w:p>
    <w:p w14:paraId="4D8A0C8E" w14:textId="77777777" w:rsidR="00AC3E71" w:rsidRDefault="00752B85">
      <w:r>
        <w:t>Unnati Foundation India is a non-profit trust committed to empowering individuals and strengthening communities through education, technology, livelihood, research, culture, and publi</w:t>
      </w:r>
      <w:r>
        <w:t>c awareness.</w:t>
      </w:r>
    </w:p>
    <w:p w14:paraId="4410891D" w14:textId="77777777" w:rsidR="00AC3E71" w:rsidRDefault="00AC3E71"/>
    <w:p w14:paraId="4968FC18" w14:textId="77777777" w:rsidR="00AC3E71" w:rsidRDefault="00752B85">
      <w:r>
        <w:t>Vision</w:t>
      </w:r>
    </w:p>
    <w:p w14:paraId="5B9C0766" w14:textId="77777777" w:rsidR="00AC3E71" w:rsidRDefault="00752B85">
      <w:r>
        <w:t>To create an inclusive, empowered, and technologically progressive society rooted in knowledge, culture, and sustainable development.</w:t>
      </w:r>
    </w:p>
    <w:p w14:paraId="0BD4B65D" w14:textId="77777777" w:rsidR="00AC3E71" w:rsidRDefault="00AC3E71"/>
    <w:p w14:paraId="7A64CD3F" w14:textId="77777777" w:rsidR="00AC3E71" w:rsidRDefault="00752B85">
      <w:r>
        <w:t>Mission</w:t>
      </w:r>
    </w:p>
    <w:p w14:paraId="0822E453" w14:textId="77777777" w:rsidR="00AC3E71" w:rsidRDefault="00752B85">
      <w:r>
        <w:t>- Enable holistic education through project-based learning.</w:t>
      </w:r>
    </w:p>
    <w:p w14:paraId="3D9DF023" w14:textId="77777777" w:rsidR="00AC3E71" w:rsidRDefault="00752B85">
      <w:r>
        <w:t xml:space="preserve">- Build research and </w:t>
      </w:r>
      <w:r>
        <w:t>innovation labs for creativity and scientific thinking.</w:t>
      </w:r>
    </w:p>
    <w:p w14:paraId="6F123A17" w14:textId="77777777" w:rsidR="00AC3E71" w:rsidRDefault="00752B85">
      <w:r>
        <w:t>- Empower youth through skills and livelihood programs.</w:t>
      </w:r>
    </w:p>
    <w:p w14:paraId="294B7A38" w14:textId="77777777" w:rsidR="00AC3E71" w:rsidRDefault="00752B85">
      <w:r>
        <w:t>- Support women and children across health, safety, and entrepreneurship.</w:t>
      </w:r>
    </w:p>
    <w:p w14:paraId="4F9C858B" w14:textId="77777777" w:rsidR="00AC3E71" w:rsidRDefault="00752B85">
      <w:r>
        <w:t>- Uplift SC/ST/BPL communities through education, skills, and tech acc</w:t>
      </w:r>
      <w:r>
        <w:t>ess.</w:t>
      </w:r>
    </w:p>
    <w:p w14:paraId="42BBFF1C" w14:textId="77777777" w:rsidR="00AC3E71" w:rsidRDefault="00752B85">
      <w:r>
        <w:t>- Promote civic responsibility, sustainability, and ethics.</w:t>
      </w:r>
    </w:p>
    <w:p w14:paraId="4136B84D" w14:textId="77777777" w:rsidR="00AC3E71" w:rsidRDefault="00752B85">
      <w:r>
        <w:t>- Integrate ancient Indian wisdom with modern science.</w:t>
      </w:r>
    </w:p>
    <w:p w14:paraId="6B4947B9" w14:textId="77777777" w:rsidR="00AC3E71" w:rsidRDefault="00AC3E71"/>
    <w:p w14:paraId="755177AB" w14:textId="77777777" w:rsidR="00AC3E71" w:rsidRDefault="00752B85">
      <w:r>
        <w:t>Values</w:t>
      </w:r>
    </w:p>
    <w:p w14:paraId="5168D7E0" w14:textId="77777777" w:rsidR="00AC3E71" w:rsidRDefault="00752B85">
      <w:r>
        <w:t>Integrity | Inclusivity | Innovation | Compassion | Sustainability | Service</w:t>
      </w:r>
    </w:p>
    <w:p w14:paraId="3E2E96D9" w14:textId="77777777" w:rsidR="00AC3E71" w:rsidRDefault="00AC3E71"/>
    <w:p w14:paraId="1C5DE0F2" w14:textId="77777777" w:rsidR="00AC3E71" w:rsidRDefault="00752B85">
      <w:r>
        <w:t>Trustees</w:t>
      </w:r>
    </w:p>
    <w:p w14:paraId="588B5CC9" w14:textId="77777777" w:rsidR="00AC3E71" w:rsidRDefault="00752B85">
      <w:r>
        <w:t>Mrs. Santhoshi Latha Kasturi — Trustee</w:t>
      </w:r>
    </w:p>
    <w:p w14:paraId="75735FB0" w14:textId="77777777" w:rsidR="00AC3E71" w:rsidRDefault="00752B85">
      <w:r>
        <w:t>Mr</w:t>
      </w:r>
      <w:r>
        <w:t>. Shravanth Samudrala — Trustee</w:t>
      </w:r>
    </w:p>
    <w:p w14:paraId="662AC684" w14:textId="77777777" w:rsidR="00AC3E71" w:rsidRDefault="00AC3E71"/>
    <w:p w14:paraId="120E9F3B" w14:textId="77777777" w:rsidR="00AC3E71" w:rsidRDefault="00752B85">
      <w:r>
        <w:t>Trust Address</w:t>
      </w:r>
    </w:p>
    <w:p w14:paraId="55FF55C7" w14:textId="77777777" w:rsidR="00AC3E71" w:rsidRDefault="00752B85">
      <w:r>
        <w:t>Unnati Foundation India</w:t>
      </w:r>
    </w:p>
    <w:p w14:paraId="3F8A87BD" w14:textId="77777777" w:rsidR="00AC3E71" w:rsidRDefault="00752B85">
      <w:r>
        <w:lastRenderedPageBreak/>
        <w:t>Plot No. 62, H. No. 11-11-401/A</w:t>
      </w:r>
    </w:p>
    <w:p w14:paraId="40862C56" w14:textId="77777777" w:rsidR="00AC3E71" w:rsidRDefault="00752B85">
      <w:r>
        <w:t>Sowbhagyapuram Road No. 8</w:t>
      </w:r>
    </w:p>
    <w:p w14:paraId="765FAE70" w14:textId="77777777" w:rsidR="00AC3E71" w:rsidRDefault="00752B85">
      <w:r>
        <w:t>Kothapet, Hyderabad – 500102</w:t>
      </w:r>
    </w:p>
    <w:p w14:paraId="4FB3FEAA" w14:textId="77777777" w:rsidR="00AC3E71" w:rsidRDefault="00752B85">
      <w:r>
        <w:t>Telangana, India</w:t>
      </w:r>
    </w:p>
    <w:p w14:paraId="473DA2E3" w14:textId="77777777" w:rsidR="00AC3E71" w:rsidRDefault="00AC3E71"/>
    <w:p w14:paraId="229EC438" w14:textId="77777777" w:rsidR="00AC3E71" w:rsidRDefault="00752B85">
      <w:r>
        <w:t>OBJECTIVES</w:t>
      </w:r>
    </w:p>
    <w:p w14:paraId="3FDA6572" w14:textId="77777777" w:rsidR="00AC3E71" w:rsidRDefault="00752B85">
      <w:r>
        <w:t>1. Promote project-based learning for holistic education.</w:t>
      </w:r>
    </w:p>
    <w:p w14:paraId="38729CBB" w14:textId="77777777" w:rsidR="00AC3E71" w:rsidRDefault="00752B85">
      <w:r>
        <w:t>2. Establis</w:t>
      </w:r>
      <w:r>
        <w:t>h research &amp; innovation labs to foster creativity.</w:t>
      </w:r>
    </w:p>
    <w:p w14:paraId="1FF3955E" w14:textId="77777777" w:rsidR="00AC3E71" w:rsidRDefault="00752B85">
      <w:r>
        <w:t>3. Promote skill, reskill, upskill &amp; cross-skill programs.</w:t>
      </w:r>
    </w:p>
    <w:p w14:paraId="5EB5EC0C" w14:textId="77777777" w:rsidR="00AC3E71" w:rsidRDefault="00752B85">
      <w:r>
        <w:t>4. Support women &amp; children in health, education &amp; safety.</w:t>
      </w:r>
    </w:p>
    <w:p w14:paraId="042D6B58" w14:textId="77777777" w:rsidR="00AC3E71" w:rsidRDefault="00752B85">
      <w:r>
        <w:t>5. Enable sustainable livelihood &amp; community development.</w:t>
      </w:r>
    </w:p>
    <w:p w14:paraId="5D7BC06C" w14:textId="77777777" w:rsidR="00AC3E71" w:rsidRDefault="00752B85">
      <w:r>
        <w:t xml:space="preserve">6. Empower SC, ST &amp; BPL </w:t>
      </w:r>
      <w:r>
        <w:t>communities via education &amp; digital literacy.</w:t>
      </w:r>
    </w:p>
    <w:p w14:paraId="6F91C493" w14:textId="77777777" w:rsidR="00AC3E71" w:rsidRDefault="00752B85">
      <w:r>
        <w:t>7. Promote socio-economic upliftment through skill opportunities.</w:t>
      </w:r>
    </w:p>
    <w:p w14:paraId="462F3755" w14:textId="77777777" w:rsidR="00AC3E71" w:rsidRDefault="00752B85">
      <w:r>
        <w:t>8. Support AI, IoT &amp; surveillance systems for public safety.</w:t>
      </w:r>
    </w:p>
    <w:p w14:paraId="1C6AA281" w14:textId="77777777" w:rsidR="00AC3E71" w:rsidRDefault="00752B85">
      <w:r>
        <w:t>9. Promote e-governance &amp; digital public services.</w:t>
      </w:r>
    </w:p>
    <w:p w14:paraId="41E8F48C" w14:textId="77777777" w:rsidR="00AC3E71" w:rsidRDefault="00752B85">
      <w:r>
        <w:t xml:space="preserve">10. Encourage civic </w:t>
      </w:r>
      <w:r>
        <w:t>responsibility &amp; environmental care.</w:t>
      </w:r>
    </w:p>
    <w:p w14:paraId="20FA75DA" w14:textId="77777777" w:rsidR="00AC3E71" w:rsidRDefault="00752B85">
      <w:r>
        <w:t>11. Support innovation for national security &amp; sustainability.</w:t>
      </w:r>
    </w:p>
    <w:p w14:paraId="4388019D" w14:textId="77777777" w:rsidR="00AC3E71" w:rsidRDefault="00752B85">
      <w:r>
        <w:t>12. Revive ancient Indian knowledge blended with modern science.</w:t>
      </w:r>
    </w:p>
    <w:p w14:paraId="53B2C092" w14:textId="77777777" w:rsidR="00AC3E71" w:rsidRDefault="00752B85">
      <w:r>
        <w:t>13. Preserve India’s spiritual &amp; cultural heritage.</w:t>
      </w:r>
    </w:p>
    <w:p w14:paraId="0B928765" w14:textId="77777777" w:rsidR="00AC3E71" w:rsidRDefault="00752B85">
      <w:r>
        <w:t>14. Establish electronics &amp; PCB manufac</w:t>
      </w:r>
      <w:r>
        <w:t>turing training centers.</w:t>
      </w:r>
    </w:p>
    <w:p w14:paraId="0F60E5D1" w14:textId="77777777" w:rsidR="00AC3E71" w:rsidRDefault="00752B85">
      <w:r>
        <w:t>15. Create employment opportunities for women, SC &amp; Backward Classes.</w:t>
      </w:r>
    </w:p>
    <w:p w14:paraId="135D3847" w14:textId="77777777" w:rsidR="00AC3E71" w:rsidRDefault="00AC3E71"/>
    <w:p w14:paraId="7A44BBDA" w14:textId="77777777" w:rsidR="00AC3E71" w:rsidRDefault="00752B85">
      <w:r>
        <w:t>PROGRAMS</w:t>
      </w:r>
    </w:p>
    <w:p w14:paraId="39E7A603" w14:textId="77777777" w:rsidR="00AC3E71" w:rsidRDefault="00752B85">
      <w:r>
        <w:t>1. Education &amp; School Development</w:t>
      </w:r>
    </w:p>
    <w:p w14:paraId="06D898D6" w14:textId="77777777" w:rsidR="00AC3E71" w:rsidRDefault="00752B85">
      <w:r>
        <w:t>2. Innovation &amp; Emerging Technologies</w:t>
      </w:r>
    </w:p>
    <w:p w14:paraId="3E6BF1C1" w14:textId="77777777" w:rsidR="00AC3E71" w:rsidRDefault="00752B85">
      <w:r>
        <w:t>3. Skill Development &amp; Employability</w:t>
      </w:r>
    </w:p>
    <w:p w14:paraId="4E2652CD" w14:textId="77777777" w:rsidR="00AC3E71" w:rsidRDefault="00752B85">
      <w:r>
        <w:lastRenderedPageBreak/>
        <w:t>4. Women Empowerment Programs</w:t>
      </w:r>
    </w:p>
    <w:p w14:paraId="2F436C93" w14:textId="77777777" w:rsidR="00AC3E71" w:rsidRDefault="00752B85">
      <w:r>
        <w:t>5. Community</w:t>
      </w:r>
      <w:r>
        <w:t xml:space="preserve"> Development</w:t>
      </w:r>
    </w:p>
    <w:p w14:paraId="48A8FEAC" w14:textId="77777777" w:rsidR="00AC3E71" w:rsidRDefault="00752B85">
      <w:r>
        <w:t>6. Public Safety &amp; Governance Support</w:t>
      </w:r>
    </w:p>
    <w:p w14:paraId="163ED9F7" w14:textId="77777777" w:rsidR="00AC3E71" w:rsidRDefault="00752B85">
      <w:r>
        <w:t>7. Culture, Sustainability &amp; Civic Awareness</w:t>
      </w:r>
    </w:p>
    <w:p w14:paraId="043C852B" w14:textId="77777777" w:rsidR="00AC3E71" w:rsidRDefault="00AC3E71"/>
    <w:p w14:paraId="20CD6B16" w14:textId="77777777" w:rsidR="00AC3E71" w:rsidRDefault="00752B85">
      <w:r>
        <w:t>GET INVOLVED</w:t>
      </w:r>
    </w:p>
    <w:p w14:paraId="0391E1C5" w14:textId="77777777" w:rsidR="00AC3E71" w:rsidRDefault="00752B85">
      <w:r>
        <w:t>Volunteer – Join our mission.</w:t>
      </w:r>
    </w:p>
    <w:p w14:paraId="0E8EED94" w14:textId="77777777" w:rsidR="00AC3E71" w:rsidRDefault="00752B85">
      <w:r>
        <w:t>Donate – Support education, empowerment &amp; innovation.</w:t>
      </w:r>
    </w:p>
    <w:p w14:paraId="1C3D0449" w14:textId="77777777" w:rsidR="00AC3E71" w:rsidRDefault="00752B85">
      <w:r>
        <w:t>Partner / CSR – Collaborate for impactful initiatives.</w:t>
      </w:r>
    </w:p>
    <w:p w14:paraId="6BDA1CDD" w14:textId="77777777" w:rsidR="00AC3E71" w:rsidRDefault="00AC3E71"/>
    <w:p w14:paraId="29923AE7" w14:textId="77777777" w:rsidR="00AC3E71" w:rsidRDefault="00752B85">
      <w:r>
        <w:t>DONATE</w:t>
      </w:r>
      <w:r>
        <w:t xml:space="preserve"> PAGE</w:t>
      </w:r>
    </w:p>
    <w:p w14:paraId="69EA8A0E" w14:textId="77777777" w:rsidR="00AC3E71" w:rsidRDefault="00752B85">
      <w:r>
        <w:t>Your donation helps fund education, innovation labs, women empowerment, and vulnerable community support.</w:t>
      </w:r>
    </w:p>
    <w:p w14:paraId="65BF28A1" w14:textId="77777777" w:rsidR="00AC3E71" w:rsidRDefault="00AC3E71"/>
    <w:p w14:paraId="718697C1" w14:textId="77777777" w:rsidR="00AC3E71" w:rsidRDefault="00752B85">
      <w:r>
        <w:t>CONTACT US</w:t>
      </w:r>
    </w:p>
    <w:p w14:paraId="5378BD33" w14:textId="77777777" w:rsidR="00AC3E71" w:rsidRDefault="00752B85">
      <w:r>
        <w:t>Unnati Foundation India</w:t>
      </w:r>
    </w:p>
    <w:p w14:paraId="59FF318E" w14:textId="77777777" w:rsidR="00AC3E71" w:rsidRDefault="00752B85">
      <w:r>
        <w:t>Plot No. 62, H. No. 11-11-401/A</w:t>
      </w:r>
    </w:p>
    <w:p w14:paraId="2E1D013C" w14:textId="77777777" w:rsidR="00AC3E71" w:rsidRDefault="00752B85">
      <w:r>
        <w:t>Sowbhagyapuram Road No. 8</w:t>
      </w:r>
    </w:p>
    <w:p w14:paraId="29C51CCF" w14:textId="77777777" w:rsidR="00AC3E71" w:rsidRDefault="00752B85">
      <w:r>
        <w:t>Kothapet, Hyderabad – 500102</w:t>
      </w:r>
    </w:p>
    <w:p w14:paraId="09EF0C04" w14:textId="77777777" w:rsidR="00AC3E71" w:rsidRDefault="00752B85">
      <w:r>
        <w:t>Telangana, India</w:t>
      </w:r>
    </w:p>
    <w:p w14:paraId="32ACAEA0" w14:textId="77777777" w:rsidR="00AC3E71" w:rsidRDefault="00752B85">
      <w:r>
        <w:t>Email: info@unnatifoundationindia.org</w:t>
      </w:r>
    </w:p>
    <w:p w14:paraId="25B3FA4E" w14:textId="77777777" w:rsidR="00AC3E71" w:rsidRDefault="00752B85">
      <w:r>
        <w:t>Website: www.unnatifoundationindia.org</w:t>
      </w:r>
    </w:p>
    <w:p w14:paraId="0496556F" w14:textId="77777777" w:rsidR="00AC3E71" w:rsidRDefault="00AC3E71"/>
    <w:p w14:paraId="165847A9" w14:textId="77777777" w:rsidR="00AC3E71" w:rsidRDefault="00752B85">
      <w:r>
        <w:t>LEGAL DOCUMENTS</w:t>
      </w:r>
    </w:p>
    <w:p w14:paraId="53C1EB0C" w14:textId="77777777" w:rsidR="00AC3E71" w:rsidRDefault="00752B85">
      <w:r>
        <w:t>- Registration Certificate</w:t>
      </w:r>
    </w:p>
    <w:p w14:paraId="5162FE3B" w14:textId="77777777" w:rsidR="00AC3E71" w:rsidRDefault="00752B85">
      <w:r>
        <w:t>- Trust Deed</w:t>
      </w:r>
    </w:p>
    <w:p w14:paraId="5DBFF33A" w14:textId="77777777" w:rsidR="00AC3E71" w:rsidRDefault="00752B85">
      <w:r>
        <w:lastRenderedPageBreak/>
        <w:t>- PAN Details</w:t>
      </w:r>
    </w:p>
    <w:p w14:paraId="27E2D116" w14:textId="77777777" w:rsidR="00AC3E71" w:rsidRDefault="00752B85">
      <w:r>
        <w:t>- Annual Reports</w:t>
      </w:r>
    </w:p>
    <w:p w14:paraId="437C0ABD" w14:textId="77777777" w:rsidR="00AC3E71" w:rsidRDefault="00752B85">
      <w:r>
        <w:t>- CSR Eligibility Documents</w:t>
      </w:r>
    </w:p>
    <w:p w14:paraId="08B4D506" w14:textId="77777777" w:rsidR="00AC3E71" w:rsidRDefault="00AC3E71"/>
    <w:p w14:paraId="1C5CEAEC" w14:textId="77777777" w:rsidR="00AC3E71" w:rsidRDefault="00752B85">
      <w:r>
        <w:t>FOOTER</w:t>
      </w:r>
    </w:p>
    <w:p w14:paraId="33AD2BDD" w14:textId="77777777" w:rsidR="00AC3E71" w:rsidRDefault="00752B85">
      <w:r>
        <w:t>© Unnati Foundation India – All Rights Reserved</w:t>
      </w:r>
    </w:p>
    <w:p w14:paraId="157885BE" w14:textId="77777777" w:rsidR="00AC3E71" w:rsidRDefault="00752B85">
      <w:r>
        <w:t>Empower</w:t>
      </w:r>
      <w:r>
        <w:t>ing Communities | Advancing Knowledge | Building Futures</w:t>
      </w:r>
    </w:p>
    <w:p w14:paraId="4BAF964D" w14:textId="77777777" w:rsidR="00AC3E71" w:rsidRDefault="00AC3E71"/>
    <w:sectPr w:rsidR="00AC3E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52B85"/>
    <w:rsid w:val="00AA1D8D"/>
    <w:rsid w:val="00AC3E7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D08030"/>
  <w14:defaultImageDpi w14:val="300"/>
  <w15:docId w15:val="{B815B843-1CDF-4484-9036-F75C3BF4D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2025-11-16T05:27:00Z</dcterms:created>
  <dcterms:modified xsi:type="dcterms:W3CDTF">2025-11-16T05:27:00Z</dcterms:modified>
  <cp:category/>
</cp:coreProperties>
</file>